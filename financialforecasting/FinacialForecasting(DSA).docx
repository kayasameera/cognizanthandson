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FA286" w14:textId="34D2A859" w:rsidR="007F52CE" w:rsidRPr="00AF1153" w:rsidRDefault="006B31D1" w:rsidP="00AF1153">
      <w:pPr>
        <w:rPr>
          <w:rStyle w:val="Strong"/>
          <w:rFonts w:ascii="Times New Roman" w:hAnsi="Times New Roman" w:cs="Times New Roman"/>
          <w:sz w:val="32"/>
          <w:szCs w:val="32"/>
        </w:rPr>
      </w:pPr>
      <w:r w:rsidRPr="00AF1153">
        <w:rPr>
          <w:rStyle w:val="Strong"/>
          <w:rFonts w:ascii="Times New Roman" w:hAnsi="Times New Roman" w:cs="Times New Roman"/>
          <w:sz w:val="32"/>
          <w:szCs w:val="32"/>
        </w:rPr>
        <w:t>Financial Forecasting</w:t>
      </w:r>
      <w:r w:rsidR="00AF1153" w:rsidRPr="00AF1153">
        <w:rPr>
          <w:rStyle w:val="Strong"/>
          <w:rFonts w:ascii="Times New Roman" w:hAnsi="Times New Roman" w:cs="Times New Roman"/>
          <w:sz w:val="32"/>
          <w:szCs w:val="32"/>
        </w:rPr>
        <w:t>:</w:t>
      </w:r>
    </w:p>
    <w:p w14:paraId="248AF388" w14:textId="77777777" w:rsidR="007F52CE" w:rsidRPr="00AF1153" w:rsidRDefault="006B31D1" w:rsidP="00AF1153">
      <w:pPr>
        <w:rPr>
          <w:rStyle w:val="Strong"/>
          <w:rFonts w:ascii="Times New Roman" w:hAnsi="Times New Roman" w:cs="Times New Roman"/>
        </w:rPr>
      </w:pPr>
      <w:r w:rsidRPr="00AF1153">
        <w:rPr>
          <w:rStyle w:val="Strong"/>
          <w:rFonts w:ascii="Times New Roman" w:hAnsi="Times New Roman" w:cs="Times New Roman"/>
        </w:rPr>
        <w:t>Scenario</w:t>
      </w:r>
    </w:p>
    <w:p w14:paraId="01AD5DD6" w14:textId="77777777" w:rsidR="007F52CE" w:rsidRPr="00AF1153" w:rsidRDefault="006B31D1">
      <w:pPr>
        <w:rPr>
          <w:rFonts w:ascii="Times New Roman" w:hAnsi="Times New Roman" w:cs="Times New Roman"/>
        </w:rPr>
      </w:pPr>
      <w:r w:rsidRPr="00AF1153">
        <w:rPr>
          <w:rFonts w:ascii="Times New Roman" w:hAnsi="Times New Roman" w:cs="Times New Roman"/>
        </w:rPr>
        <w:t>A financial forecasting tool is developed to predict future values based on past data and growth rates. Recursion is used to calculate the future value for a given number of years.</w:t>
      </w:r>
    </w:p>
    <w:p w14:paraId="72F57B68" w14:textId="77777777" w:rsidR="007F52CE" w:rsidRPr="00AF1153" w:rsidRDefault="006B31D1" w:rsidP="00AF11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1153">
        <w:rPr>
          <w:rFonts w:ascii="Times New Roman" w:hAnsi="Times New Roman" w:cs="Times New Roman"/>
          <w:b/>
          <w:bCs/>
          <w:sz w:val="28"/>
          <w:szCs w:val="28"/>
        </w:rPr>
        <w:t>1. Understand Recursive Algorithms</w:t>
      </w:r>
    </w:p>
    <w:p w14:paraId="4E8C4C7A" w14:textId="77777777" w:rsidR="007F52CE" w:rsidRPr="00AF1153" w:rsidRDefault="006B31D1">
      <w:pPr>
        <w:rPr>
          <w:rFonts w:ascii="Times New Roman" w:hAnsi="Times New Roman" w:cs="Times New Roman"/>
        </w:rPr>
      </w:pPr>
      <w:r w:rsidRPr="00AF1153">
        <w:rPr>
          <w:rFonts w:ascii="Times New Roman" w:hAnsi="Times New Roman" w:cs="Times New Roman"/>
        </w:rPr>
        <w:t>Recursion is a programming technique in which a method calls itself repeatedly to solve smaller instances of the same problem until a stopping condition, called the base case, is reached.</w:t>
      </w:r>
      <w:r w:rsidRPr="00AF1153">
        <w:rPr>
          <w:rFonts w:ascii="Times New Roman" w:hAnsi="Times New Roman" w:cs="Times New Roman"/>
        </w:rPr>
        <w:br/>
      </w:r>
      <w:r w:rsidRPr="00AF1153">
        <w:rPr>
          <w:rFonts w:ascii="Times New Roman" w:hAnsi="Times New Roman" w:cs="Times New Roman"/>
        </w:rPr>
        <w:br/>
        <w:t>In financial forecasting, the future value of an investment for a particular year depends on the value of the previous year. Since each year’s value is derived from the preceding year’s value, recursion provides a simple and natural way to solve the problem.</w:t>
      </w:r>
      <w:r w:rsidRPr="00AF1153">
        <w:rPr>
          <w:rFonts w:ascii="Times New Roman" w:hAnsi="Times New Roman" w:cs="Times New Roman"/>
        </w:rPr>
        <w:br/>
      </w:r>
      <w:r w:rsidRPr="00AF1153">
        <w:rPr>
          <w:rFonts w:ascii="Times New Roman" w:hAnsi="Times New Roman" w:cs="Times New Roman"/>
        </w:rPr>
        <w:br/>
        <w:t>Formula:</w:t>
      </w:r>
      <w:r w:rsidRPr="00AF1153">
        <w:rPr>
          <w:rFonts w:ascii="Times New Roman" w:hAnsi="Times New Roman" w:cs="Times New Roman"/>
        </w:rPr>
        <w:br/>
        <w:t>FutureValue(n) = FutureValue(n − 1) × (1 + GrowthRate)</w:t>
      </w:r>
      <w:r w:rsidRPr="00AF1153">
        <w:rPr>
          <w:rFonts w:ascii="Times New Roman" w:hAnsi="Times New Roman" w:cs="Times New Roman"/>
        </w:rPr>
        <w:br/>
        <w:t>Base Case:</w:t>
      </w:r>
      <w:r w:rsidRPr="00AF1153">
        <w:rPr>
          <w:rFonts w:ascii="Times New Roman" w:hAnsi="Times New Roman" w:cs="Times New Roman"/>
        </w:rPr>
        <w:br/>
        <w:t>FutureValue(0) = PresentValue</w:t>
      </w:r>
    </w:p>
    <w:p w14:paraId="775ED349" w14:textId="77777777" w:rsidR="007F52CE" w:rsidRPr="00AF1153" w:rsidRDefault="006B31D1" w:rsidP="00AF11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1153">
        <w:rPr>
          <w:rFonts w:ascii="Times New Roman" w:hAnsi="Times New Roman" w:cs="Times New Roman"/>
          <w:b/>
          <w:bCs/>
          <w:sz w:val="28"/>
          <w:szCs w:val="28"/>
        </w:rPr>
        <w:t>2. Setup</w:t>
      </w:r>
    </w:p>
    <w:p w14:paraId="0BDC981A" w14:textId="77777777" w:rsidR="007F52CE" w:rsidRPr="00AF1153" w:rsidRDefault="006B31D1">
      <w:pPr>
        <w:rPr>
          <w:rFonts w:ascii="Times New Roman" w:hAnsi="Times New Roman" w:cs="Times New Roman"/>
        </w:rPr>
      </w:pPr>
      <w:r w:rsidRPr="00AF1153">
        <w:rPr>
          <w:rFonts w:ascii="Times New Roman" w:hAnsi="Times New Roman" w:cs="Times New Roman"/>
        </w:rPr>
        <w:t>Create a recursive method that accepts the Present Value (currentValue), Growth Rate (growthRate), and Number of Years (years).</w:t>
      </w:r>
      <w:r w:rsidRPr="00AF1153">
        <w:rPr>
          <w:rFonts w:ascii="Times New Roman" w:hAnsi="Times New Roman" w:cs="Times New Roman"/>
        </w:rPr>
        <w:br/>
      </w:r>
      <w:r w:rsidRPr="00AF1153">
        <w:rPr>
          <w:rFonts w:ascii="Times New Roman" w:hAnsi="Times New Roman" w:cs="Times New Roman"/>
        </w:rPr>
        <w:br/>
        <w:t>Method Declaration:</w:t>
      </w:r>
      <w:r w:rsidRPr="00AF1153">
        <w:rPr>
          <w:rFonts w:ascii="Times New Roman" w:hAnsi="Times New Roman" w:cs="Times New Roman"/>
        </w:rPr>
        <w:br/>
        <w:t>public static double futureValue(double currentValue, double growthRate, int years)</w:t>
      </w:r>
      <w:r w:rsidRPr="00AF1153">
        <w:rPr>
          <w:rFonts w:ascii="Times New Roman" w:hAnsi="Times New Roman" w:cs="Times New Roman"/>
        </w:rPr>
        <w:br/>
      </w:r>
      <w:r w:rsidRPr="00AF1153">
        <w:rPr>
          <w:rFonts w:ascii="Times New Roman" w:hAnsi="Times New Roman" w:cs="Times New Roman"/>
        </w:rPr>
        <w:br/>
        <w:t>This method recursively calculates the future value for the specified number of years.</w:t>
      </w:r>
    </w:p>
    <w:p w14:paraId="28C3C53C" w14:textId="77777777" w:rsidR="007F52CE" w:rsidRPr="00AF1153" w:rsidRDefault="006B31D1" w:rsidP="00AF11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1153">
        <w:rPr>
          <w:rFonts w:ascii="Times New Roman" w:hAnsi="Times New Roman" w:cs="Times New Roman"/>
          <w:b/>
          <w:bCs/>
          <w:sz w:val="28"/>
          <w:szCs w:val="28"/>
        </w:rPr>
        <w:t>3. Implementation</w:t>
      </w:r>
    </w:p>
    <w:p w14:paraId="79725394" w14:textId="77777777" w:rsidR="007F52CE" w:rsidRPr="00AF1153" w:rsidRDefault="006B31D1">
      <w:pPr>
        <w:rPr>
          <w:rFonts w:ascii="Times New Roman" w:hAnsi="Times New Roman" w:cs="Times New Roman"/>
        </w:rPr>
      </w:pPr>
      <w:r w:rsidRPr="00AF1153">
        <w:rPr>
          <w:rFonts w:ascii="Times New Roman" w:hAnsi="Times New Roman" w:cs="Times New Roman"/>
        </w:rPr>
        <w:t>Java Program:</w:t>
      </w:r>
      <w:r w:rsidRPr="00AF1153">
        <w:rPr>
          <w:rFonts w:ascii="Times New Roman" w:hAnsi="Times New Roman" w:cs="Times New Roman"/>
        </w:rPr>
        <w:br/>
      </w:r>
      <w:r w:rsidRPr="00AF1153">
        <w:rPr>
          <w:rFonts w:ascii="Times New Roman" w:hAnsi="Times New Roman" w:cs="Times New Roman"/>
        </w:rPr>
        <w:br/>
        <w:t>public class FinancialForecast {</w:t>
      </w:r>
      <w:r w:rsidRPr="00AF1153">
        <w:rPr>
          <w:rFonts w:ascii="Times New Roman" w:hAnsi="Times New Roman" w:cs="Times New Roman"/>
        </w:rPr>
        <w:br/>
        <w:t xml:space="preserve">    public static double futureValue(double currentValue, double growthRate, int years) {</w:t>
      </w:r>
      <w:r w:rsidRPr="00AF1153">
        <w:rPr>
          <w:rFonts w:ascii="Times New Roman" w:hAnsi="Times New Roman" w:cs="Times New Roman"/>
        </w:rPr>
        <w:br/>
        <w:t xml:space="preserve">        if (years == 0) {</w:t>
      </w:r>
      <w:r w:rsidRPr="00AF1153">
        <w:rPr>
          <w:rFonts w:ascii="Times New Roman" w:hAnsi="Times New Roman" w:cs="Times New Roman"/>
        </w:rPr>
        <w:br/>
        <w:t xml:space="preserve">            return currentValue;</w:t>
      </w:r>
      <w:r w:rsidRPr="00AF1153">
        <w:rPr>
          <w:rFonts w:ascii="Times New Roman" w:hAnsi="Times New Roman" w:cs="Times New Roman"/>
        </w:rPr>
        <w:br/>
        <w:t xml:space="preserve">        }</w:t>
      </w:r>
      <w:r w:rsidRPr="00AF1153">
        <w:rPr>
          <w:rFonts w:ascii="Times New Roman" w:hAnsi="Times New Roman" w:cs="Times New Roman"/>
        </w:rPr>
        <w:br/>
        <w:t xml:space="preserve">        return futureValue(currentValue, growthRate, years - 1) * (1 + growthRate);</w:t>
      </w:r>
      <w:r w:rsidRPr="00AF1153">
        <w:rPr>
          <w:rFonts w:ascii="Times New Roman" w:hAnsi="Times New Roman" w:cs="Times New Roman"/>
        </w:rPr>
        <w:br/>
        <w:t xml:space="preserve">    }</w:t>
      </w:r>
      <w:r w:rsidRPr="00AF1153">
        <w:rPr>
          <w:rFonts w:ascii="Times New Roman" w:hAnsi="Times New Roman" w:cs="Times New Roman"/>
        </w:rPr>
        <w:br/>
      </w:r>
      <w:r w:rsidRPr="00AF1153">
        <w:rPr>
          <w:rFonts w:ascii="Times New Roman" w:hAnsi="Times New Roman" w:cs="Times New Roman"/>
        </w:rPr>
        <w:br/>
        <w:t xml:space="preserve">    public static void main(String[] args) {</w:t>
      </w:r>
      <w:r w:rsidRPr="00AF1153">
        <w:rPr>
          <w:rFonts w:ascii="Times New Roman" w:hAnsi="Times New Roman" w:cs="Times New Roman"/>
        </w:rPr>
        <w:br/>
        <w:t xml:space="preserve">        double presentValue = 10000;</w:t>
      </w:r>
      <w:r w:rsidRPr="00AF1153">
        <w:rPr>
          <w:rFonts w:ascii="Times New Roman" w:hAnsi="Times New Roman" w:cs="Times New Roman"/>
        </w:rPr>
        <w:br/>
      </w:r>
      <w:r w:rsidRPr="00AF1153">
        <w:rPr>
          <w:rFonts w:ascii="Times New Roman" w:hAnsi="Times New Roman" w:cs="Times New Roman"/>
        </w:rPr>
        <w:lastRenderedPageBreak/>
        <w:t xml:space="preserve">        double growthRate = 0.10;</w:t>
      </w:r>
      <w:r w:rsidRPr="00AF1153">
        <w:rPr>
          <w:rFonts w:ascii="Times New Roman" w:hAnsi="Times New Roman" w:cs="Times New Roman"/>
        </w:rPr>
        <w:br/>
        <w:t xml:space="preserve">        int years = 5;</w:t>
      </w:r>
      <w:r w:rsidRPr="00AF1153">
        <w:rPr>
          <w:rFonts w:ascii="Times New Roman" w:hAnsi="Times New Roman" w:cs="Times New Roman"/>
        </w:rPr>
        <w:br/>
        <w:t xml:space="preserve">        double result = futureValue(presentValue, growthRate, years);</w:t>
      </w:r>
      <w:r w:rsidRPr="00AF1153">
        <w:rPr>
          <w:rFonts w:ascii="Times New Roman" w:hAnsi="Times New Roman" w:cs="Times New Roman"/>
        </w:rPr>
        <w:br/>
        <w:t xml:space="preserve">        System.out</w:t>
      </w:r>
      <w:r w:rsidRPr="00AF1153">
        <w:rPr>
          <w:rFonts w:ascii="Times New Roman" w:hAnsi="Times New Roman" w:cs="Times New Roman"/>
        </w:rPr>
        <w:t>.println("Future Value after " + years + " years = ₹" + result);</w:t>
      </w:r>
      <w:r w:rsidRPr="00AF1153">
        <w:rPr>
          <w:rFonts w:ascii="Times New Roman" w:hAnsi="Times New Roman" w:cs="Times New Roman"/>
        </w:rPr>
        <w:br/>
        <w:t xml:space="preserve">    }</w:t>
      </w:r>
      <w:r w:rsidRPr="00AF1153">
        <w:rPr>
          <w:rFonts w:ascii="Times New Roman" w:hAnsi="Times New Roman" w:cs="Times New Roman"/>
        </w:rPr>
        <w:br/>
        <w:t>}</w:t>
      </w:r>
      <w:r w:rsidRPr="00AF1153">
        <w:rPr>
          <w:rFonts w:ascii="Times New Roman" w:hAnsi="Times New Roman" w:cs="Times New Roman"/>
        </w:rPr>
        <w:br/>
      </w:r>
      <w:r w:rsidRPr="00AF1153">
        <w:rPr>
          <w:rFonts w:ascii="Times New Roman" w:hAnsi="Times New Roman" w:cs="Times New Roman"/>
        </w:rPr>
        <w:br/>
        <w:t>Output:</w:t>
      </w:r>
      <w:r w:rsidRPr="00AF1153">
        <w:rPr>
          <w:rFonts w:ascii="Times New Roman" w:hAnsi="Times New Roman" w:cs="Times New Roman"/>
        </w:rPr>
        <w:br/>
        <w:t>Future Value after 5 years = ₹16105.1</w:t>
      </w:r>
    </w:p>
    <w:p w14:paraId="31FD4B3A" w14:textId="77777777" w:rsidR="007F52CE" w:rsidRPr="00AF1153" w:rsidRDefault="006B31D1" w:rsidP="00AF1153">
      <w:pPr>
        <w:rPr>
          <w:rFonts w:ascii="Times New Roman" w:hAnsi="Times New Roman" w:cs="Times New Roman"/>
          <w:b/>
          <w:bCs/>
        </w:rPr>
      </w:pPr>
      <w:r w:rsidRPr="00AF1153">
        <w:rPr>
          <w:rFonts w:ascii="Times New Roman" w:hAnsi="Times New Roman" w:cs="Times New Roman"/>
          <w:b/>
          <w:bCs/>
        </w:rPr>
        <w:t>4. Analysis</w:t>
      </w:r>
    </w:p>
    <w:p w14:paraId="5D3BD0A7" w14:textId="655DB0E2" w:rsidR="007F52CE" w:rsidRPr="00AF1153" w:rsidRDefault="006B31D1">
      <w:pPr>
        <w:rPr>
          <w:rFonts w:ascii="Times New Roman" w:hAnsi="Times New Roman" w:cs="Times New Roman"/>
        </w:rPr>
      </w:pPr>
      <w:r w:rsidRPr="00AF1153">
        <w:rPr>
          <w:rFonts w:ascii="Times New Roman" w:hAnsi="Times New Roman" w:cs="Times New Roman"/>
        </w:rPr>
        <w:t>Time Complexity:</w:t>
      </w:r>
      <w:r w:rsidRPr="00AF1153">
        <w:rPr>
          <w:rFonts w:ascii="Times New Roman" w:hAnsi="Times New Roman" w:cs="Times New Roman"/>
        </w:rPr>
        <w:br/>
        <w:t>T(n) = T(n − 1) + O(1)</w:t>
      </w:r>
      <w:r w:rsidRPr="00AF1153">
        <w:rPr>
          <w:rFonts w:ascii="Times New Roman" w:hAnsi="Times New Roman" w:cs="Times New Roman"/>
        </w:rPr>
        <w:br/>
        <w:t>Therefore, Time Complexity = O(n).</w:t>
      </w:r>
      <w:r w:rsidRPr="00AF1153">
        <w:rPr>
          <w:rFonts w:ascii="Times New Roman" w:hAnsi="Times New Roman" w:cs="Times New Roman"/>
        </w:rPr>
        <w:br/>
      </w:r>
      <w:r w:rsidRPr="00AF1153">
        <w:rPr>
          <w:rFonts w:ascii="Times New Roman" w:hAnsi="Times New Roman" w:cs="Times New Roman"/>
        </w:rPr>
        <w:br/>
        <w:t>Space Complexity = O(n) because each recursive call occupies memory on the call stack.</w:t>
      </w:r>
      <w:r w:rsidRPr="00AF1153">
        <w:rPr>
          <w:rFonts w:ascii="Times New Roman" w:hAnsi="Times New Roman" w:cs="Times New Roman"/>
        </w:rPr>
        <w:br/>
      </w:r>
      <w:r w:rsidRPr="00AF1153">
        <w:rPr>
          <w:rFonts w:ascii="Times New Roman" w:hAnsi="Times New Roman" w:cs="Times New Roman"/>
        </w:rPr>
        <w:br/>
        <w:t>Optimization:</w:t>
      </w:r>
      <w:r w:rsidRPr="00AF1153">
        <w:rPr>
          <w:rFonts w:ascii="Times New Roman" w:hAnsi="Times New Roman" w:cs="Times New Roman"/>
        </w:rPr>
        <w:br/>
        <w:t>1. Use an iterative approach to reduce space complexity to O(1).</w:t>
      </w:r>
      <w:r w:rsidRPr="00AF1153">
        <w:rPr>
          <w:rFonts w:ascii="Times New Roman" w:hAnsi="Times New Roman" w:cs="Times New Roman"/>
        </w:rPr>
        <w:br/>
        <w:t>2. Use the mathematical formula:</w:t>
      </w:r>
      <w:r w:rsidRPr="00AF1153">
        <w:rPr>
          <w:rFonts w:ascii="Times New Roman" w:hAnsi="Times New Roman" w:cs="Times New Roman"/>
        </w:rPr>
        <w:br/>
        <w:t xml:space="preserve">Future Value = Present Value </w:t>
      </w:r>
      <w:r w:rsidR="00E82952">
        <w:rPr>
          <w:rFonts w:ascii="Times New Roman" w:hAnsi="Times New Roman" w:cs="Times New Roman"/>
        </w:rPr>
        <w:t>*</w:t>
      </w:r>
      <w:r w:rsidRPr="00AF1153">
        <w:rPr>
          <w:rFonts w:ascii="Times New Roman" w:hAnsi="Times New Roman" w:cs="Times New Roman"/>
        </w:rPr>
        <w:t xml:space="preserve"> (1 </w:t>
      </w:r>
      <w:r w:rsidR="00E82952">
        <w:rPr>
          <w:rFonts w:ascii="Times New Roman" w:hAnsi="Times New Roman" w:cs="Times New Roman"/>
        </w:rPr>
        <w:t>+</w:t>
      </w:r>
      <w:r w:rsidRPr="00AF1153">
        <w:rPr>
          <w:rFonts w:ascii="Times New Roman" w:hAnsi="Times New Roman" w:cs="Times New Roman"/>
        </w:rPr>
        <w:t xml:space="preserve"> GrowthRate)</w:t>
      </w:r>
      <w:r w:rsidR="00E82952">
        <w:rPr>
          <w:rFonts w:ascii="Times New Roman" w:hAnsi="Times New Roman" w:cs="Times New Roman"/>
        </w:rPr>
        <w:t>*</w:t>
      </w:r>
      <w:r w:rsidRPr="00AF1153">
        <w:rPr>
          <w:rFonts w:ascii="Times New Roman" w:hAnsi="Times New Roman" w:cs="Times New Roman"/>
        </w:rPr>
        <w:t>Years</w:t>
      </w:r>
      <w:r w:rsidRPr="00AF1153">
        <w:rPr>
          <w:rFonts w:ascii="Times New Roman" w:hAnsi="Times New Roman" w:cs="Times New Roman"/>
        </w:rPr>
        <w:br/>
        <w:t xml:space="preserve">using Math.pow(1 </w:t>
      </w:r>
      <w:r w:rsidR="00E82952">
        <w:rPr>
          <w:rFonts w:ascii="Times New Roman" w:hAnsi="Times New Roman" w:cs="Times New Roman"/>
        </w:rPr>
        <w:t>+</w:t>
      </w:r>
      <w:r w:rsidRPr="00AF1153">
        <w:rPr>
          <w:rFonts w:ascii="Times New Roman" w:hAnsi="Times New Roman" w:cs="Times New Roman"/>
        </w:rPr>
        <w:t xml:space="preserve"> growthRate, years).</w:t>
      </w:r>
    </w:p>
    <w:sectPr w:rsidR="007F52CE" w:rsidRPr="00AF11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4613206">
    <w:abstractNumId w:val="8"/>
  </w:num>
  <w:num w:numId="2" w16cid:durableId="2036735819">
    <w:abstractNumId w:val="6"/>
  </w:num>
  <w:num w:numId="3" w16cid:durableId="585462209">
    <w:abstractNumId w:val="5"/>
  </w:num>
  <w:num w:numId="4" w16cid:durableId="157114642">
    <w:abstractNumId w:val="4"/>
  </w:num>
  <w:num w:numId="5" w16cid:durableId="501627811">
    <w:abstractNumId w:val="7"/>
  </w:num>
  <w:num w:numId="6" w16cid:durableId="869104598">
    <w:abstractNumId w:val="3"/>
  </w:num>
  <w:num w:numId="7" w16cid:durableId="1558281148">
    <w:abstractNumId w:val="2"/>
  </w:num>
  <w:num w:numId="8" w16cid:durableId="677073957">
    <w:abstractNumId w:val="1"/>
  </w:num>
  <w:num w:numId="9" w16cid:durableId="367417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62C1"/>
    <w:rsid w:val="0015074B"/>
    <w:rsid w:val="0029639D"/>
    <w:rsid w:val="00326F90"/>
    <w:rsid w:val="006B31D1"/>
    <w:rsid w:val="007F52CE"/>
    <w:rsid w:val="00AA1D8D"/>
    <w:rsid w:val="00AF1153"/>
    <w:rsid w:val="00B47730"/>
    <w:rsid w:val="00CB0664"/>
    <w:rsid w:val="00E82952"/>
    <w:rsid w:val="00F069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8C9C22"/>
  <w14:defaultImageDpi w14:val="300"/>
  <w15:docId w15:val="{EEA647BC-0517-4360-A7AF-23CD2117C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kaya sameera</cp:lastModifiedBy>
  <cp:revision>4</cp:revision>
  <dcterms:created xsi:type="dcterms:W3CDTF">2026-06-30T14:55:00Z</dcterms:created>
  <dcterms:modified xsi:type="dcterms:W3CDTF">2026-06-30T14:56:00Z</dcterms:modified>
  <cp:category/>
</cp:coreProperties>
</file>